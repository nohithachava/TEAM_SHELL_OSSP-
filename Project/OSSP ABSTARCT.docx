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34559BD2" w:rsidR="00BE607C" w:rsidRPr="00BE607C" w:rsidRDefault="00054AD3">
      <w:pPr>
        <w:jc w:val="center"/>
        <w:rPr>
          <w:rFonts w:ascii="Times New Roman" w:hAnsi="Times New Roman" w:cs="Times New Roman"/>
          <w:b/>
          <w:sz w:val="32"/>
        </w:rPr>
      </w:pPr>
      <w:r>
        <w:rPr>
          <w:rFonts w:ascii="Times New Roman" w:hAnsi="Times New Roman" w:cs="Times New Roman"/>
          <w:b/>
          <w:sz w:val="32"/>
        </w:rPr>
        <w:t>+</w:t>
      </w:r>
      <w:r w:rsidR="00BE607C"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5AA365F7" w:rsidR="00775B75" w:rsidRPr="00BE607C" w:rsidRDefault="00000000">
      <w:pPr>
        <w:rPr>
          <w:rFonts w:ascii="Times New Roman" w:hAnsi="Times New Roman" w:cs="Times New Roman"/>
        </w:rPr>
      </w:pPr>
      <w:r w:rsidRPr="00BE607C">
        <w:rPr>
          <w:rFonts w:ascii="Times New Roman" w:hAnsi="Times New Roman" w:cs="Times New Roman"/>
          <w:b/>
        </w:rPr>
        <w:t>Section No.:</w:t>
      </w:r>
      <w:r w:rsidR="005D3768">
        <w:rPr>
          <w:rFonts w:ascii="Times New Roman" w:hAnsi="Times New Roman" w:cs="Times New Roman"/>
        </w:rPr>
        <w:t xml:space="preserve"> 07</w:t>
      </w:r>
    </w:p>
    <w:p w14:paraId="431457A1" w14:textId="28369856"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5D3768">
        <w:rPr>
          <w:rFonts w:ascii="Times New Roman" w:hAnsi="Times New Roman" w:cs="Times New Roman"/>
        </w:rPr>
        <w:t>22</w:t>
      </w:r>
    </w:p>
    <w:p w14:paraId="7E72964C" w14:textId="46694C9D" w:rsidR="00775B75" w:rsidRPr="00BE607C" w:rsidRDefault="00000000">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5D3768" w:rsidRPr="005D3768">
        <w:rPr>
          <w:rFonts w:ascii="Times New Roman" w:hAnsi="Times New Roman" w:cs="Times New Roman"/>
        </w:rPr>
        <w:t>Linux Process Monitoring and Control System</w:t>
      </w:r>
    </w:p>
    <w:p w14:paraId="6EE65DF6" w14:textId="69D9686D"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r w:rsidR="002D6A79">
        <w:rPr>
          <w:rFonts w:ascii="Times New Roman" w:hAnsi="Times New Roman" w:cs="Times New Roman"/>
          <w:b/>
          <w:sz w:val="24"/>
        </w:rPr>
        <w:t>:</w:t>
      </w:r>
    </w:p>
    <w:tbl>
      <w:tblPr>
        <w:tblStyle w:val="TableGrid"/>
        <w:tblW w:w="0" w:type="auto"/>
        <w:tblInd w:w="-6" w:type="dxa"/>
        <w:tblLook w:val="04A0" w:firstRow="1" w:lastRow="0" w:firstColumn="1" w:lastColumn="0" w:noHBand="0" w:noVBand="1"/>
      </w:tblPr>
      <w:tblGrid>
        <w:gridCol w:w="2709"/>
        <w:gridCol w:w="2603"/>
        <w:gridCol w:w="2633"/>
      </w:tblGrid>
      <w:tr w:rsidR="00775B75" w:rsidRPr="00BE607C" w14:paraId="1CD1601B" w14:textId="77777777" w:rsidTr="00874F4D">
        <w:tc>
          <w:tcPr>
            <w:tcW w:w="2709"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2603"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2633"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rsidTr="00874F4D">
        <w:tc>
          <w:tcPr>
            <w:tcW w:w="2709" w:type="dxa"/>
          </w:tcPr>
          <w:p w14:paraId="2760AC40" w14:textId="1349736D" w:rsidR="00775B75" w:rsidRPr="00BE607C" w:rsidRDefault="005D3768">
            <w:pPr>
              <w:rPr>
                <w:rFonts w:ascii="Times New Roman" w:hAnsi="Times New Roman" w:cs="Times New Roman"/>
              </w:rPr>
            </w:pPr>
            <w:r>
              <w:rPr>
                <w:rFonts w:ascii="Times New Roman" w:hAnsi="Times New Roman" w:cs="Times New Roman"/>
              </w:rPr>
              <w:t>2520030486</w:t>
            </w:r>
          </w:p>
        </w:tc>
        <w:tc>
          <w:tcPr>
            <w:tcW w:w="2603" w:type="dxa"/>
          </w:tcPr>
          <w:p w14:paraId="42BCCED1" w14:textId="5FE15A3C" w:rsidR="00775B75" w:rsidRPr="00BE607C" w:rsidRDefault="005D3768">
            <w:pPr>
              <w:rPr>
                <w:rFonts w:ascii="Times New Roman" w:hAnsi="Times New Roman" w:cs="Times New Roman"/>
              </w:rPr>
            </w:pPr>
            <w:r>
              <w:rPr>
                <w:rFonts w:ascii="Times New Roman" w:hAnsi="Times New Roman" w:cs="Times New Roman"/>
              </w:rPr>
              <w:t>M.</w:t>
            </w:r>
            <w:r w:rsidR="00A55664">
              <w:rPr>
                <w:rFonts w:ascii="Times New Roman" w:hAnsi="Times New Roman" w:cs="Times New Roman"/>
              </w:rPr>
              <w:t xml:space="preserve"> </w:t>
            </w:r>
            <w:r>
              <w:rPr>
                <w:rFonts w:ascii="Times New Roman" w:hAnsi="Times New Roman" w:cs="Times New Roman"/>
              </w:rPr>
              <w:t>Mohana Asmitha</w:t>
            </w:r>
          </w:p>
        </w:tc>
        <w:tc>
          <w:tcPr>
            <w:tcW w:w="2633"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rsidTr="00874F4D">
        <w:tc>
          <w:tcPr>
            <w:tcW w:w="2709" w:type="dxa"/>
          </w:tcPr>
          <w:p w14:paraId="069E4323" w14:textId="7800F43C" w:rsidR="00775B75" w:rsidRPr="00BE607C" w:rsidRDefault="005D3768">
            <w:pPr>
              <w:rPr>
                <w:rFonts w:ascii="Times New Roman" w:hAnsi="Times New Roman" w:cs="Times New Roman"/>
              </w:rPr>
            </w:pPr>
            <w:r>
              <w:rPr>
                <w:rFonts w:ascii="Times New Roman" w:hAnsi="Times New Roman" w:cs="Times New Roman"/>
              </w:rPr>
              <w:t>2520030118</w:t>
            </w:r>
          </w:p>
        </w:tc>
        <w:tc>
          <w:tcPr>
            <w:tcW w:w="2603" w:type="dxa"/>
          </w:tcPr>
          <w:p w14:paraId="00823E68" w14:textId="634FAA9A" w:rsidR="00775B75" w:rsidRPr="00BE607C" w:rsidRDefault="005D3768">
            <w:pPr>
              <w:rPr>
                <w:rFonts w:ascii="Times New Roman" w:hAnsi="Times New Roman" w:cs="Times New Roman"/>
              </w:rPr>
            </w:pPr>
            <w:r>
              <w:rPr>
                <w:rFonts w:ascii="Times New Roman" w:hAnsi="Times New Roman" w:cs="Times New Roman"/>
              </w:rPr>
              <w:t>G.</w:t>
            </w:r>
            <w:r w:rsidR="00A55664">
              <w:rPr>
                <w:rFonts w:ascii="Times New Roman" w:hAnsi="Times New Roman" w:cs="Times New Roman"/>
              </w:rPr>
              <w:t xml:space="preserve"> </w:t>
            </w:r>
            <w:r>
              <w:rPr>
                <w:rFonts w:ascii="Times New Roman" w:hAnsi="Times New Roman" w:cs="Times New Roman"/>
              </w:rPr>
              <w:t>Laasya</w:t>
            </w:r>
          </w:p>
        </w:tc>
        <w:tc>
          <w:tcPr>
            <w:tcW w:w="2633"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rsidTr="00874F4D">
        <w:tc>
          <w:tcPr>
            <w:tcW w:w="2709" w:type="dxa"/>
          </w:tcPr>
          <w:p w14:paraId="665CDFDC" w14:textId="602E23B3" w:rsidR="00775B75" w:rsidRPr="00BE607C" w:rsidRDefault="005D3768">
            <w:pPr>
              <w:rPr>
                <w:rFonts w:ascii="Times New Roman" w:hAnsi="Times New Roman" w:cs="Times New Roman"/>
              </w:rPr>
            </w:pPr>
            <w:r>
              <w:rPr>
                <w:rFonts w:ascii="Times New Roman" w:hAnsi="Times New Roman" w:cs="Times New Roman"/>
              </w:rPr>
              <w:t>2520030130</w:t>
            </w:r>
          </w:p>
        </w:tc>
        <w:tc>
          <w:tcPr>
            <w:tcW w:w="2603" w:type="dxa"/>
          </w:tcPr>
          <w:p w14:paraId="1404DDC1" w14:textId="0250CAFD" w:rsidR="00775B75" w:rsidRPr="00BE607C" w:rsidRDefault="005D3768">
            <w:pPr>
              <w:rPr>
                <w:rFonts w:ascii="Times New Roman" w:hAnsi="Times New Roman" w:cs="Times New Roman"/>
              </w:rPr>
            </w:pPr>
            <w:r>
              <w:rPr>
                <w:rFonts w:ascii="Times New Roman" w:hAnsi="Times New Roman" w:cs="Times New Roman"/>
              </w:rPr>
              <w:t>Ch.</w:t>
            </w:r>
            <w:r w:rsidR="00A55664">
              <w:rPr>
                <w:rFonts w:ascii="Times New Roman" w:hAnsi="Times New Roman" w:cs="Times New Roman"/>
              </w:rPr>
              <w:t xml:space="preserve"> </w:t>
            </w:r>
            <w:r>
              <w:rPr>
                <w:rFonts w:ascii="Times New Roman" w:hAnsi="Times New Roman" w:cs="Times New Roman"/>
              </w:rPr>
              <w:t>Nohitha</w:t>
            </w:r>
          </w:p>
        </w:tc>
        <w:tc>
          <w:tcPr>
            <w:tcW w:w="2633" w:type="dxa"/>
          </w:tcPr>
          <w:p w14:paraId="19BBFEFF" w14:textId="77777777" w:rsidR="00775B75" w:rsidRPr="00BE607C" w:rsidRDefault="00775B75">
            <w:pPr>
              <w:rPr>
                <w:rFonts w:ascii="Times New Roman" w:hAnsi="Times New Roman" w:cs="Times New Roman"/>
              </w:rPr>
            </w:pPr>
          </w:p>
        </w:tc>
      </w:tr>
    </w:tbl>
    <w:p w14:paraId="6C35A51C" w14:textId="77777777" w:rsidR="00A55664" w:rsidRDefault="00A55664">
      <w:pPr>
        <w:rPr>
          <w:rFonts w:ascii="Times New Roman" w:hAnsi="Times New Roman" w:cs="Times New Roman"/>
          <w:b/>
          <w:sz w:val="24"/>
        </w:rPr>
      </w:pPr>
    </w:p>
    <w:p w14:paraId="0D8346AE" w14:textId="1EF305E3"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6450F960"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Linux Process Monitoring and Control System is a Linux-based system programming project designed to monitor and manage processes running on a Linux operating system. Managing multiple processes manually using individual Linux commands can be difficult for beginners and system users. This project provides a simple menu-driven interface to perform common process monitoring and control operations from a single application.</w:t>
      </w:r>
    </w:p>
    <w:p w14:paraId="117BB4DD"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system allows users to list running processes, view process details, monitor a selected process, search for a process, view CPU and memory information, stop a process, and continue a stopped process. It also provides process statistics and action logging to improve process management and tracking.</w:t>
      </w:r>
    </w:p>
    <w:p w14:paraId="51D645B8"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project is implemented using C programming on Ubuntu/Linux and uses Linux system calls and POSIX APIs for process identification and process control. Concepts such as process creation and management, process IDs, signals, system calls, process states, CPU and memory monitoring, and file handling are applied.</w:t>
      </w:r>
    </w:p>
    <w:p w14:paraId="243D8FF8"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expected outcome is a lightweight and user-friendly Linux application that demonstrates practical Operating Systems and System Programming concepts while providing basic process monitoring and control functionality.</w:t>
      </w:r>
    </w:p>
    <w:p w14:paraId="61BB4170" w14:textId="1F532A79" w:rsidR="00775B75" w:rsidRPr="00BE607C" w:rsidRDefault="00775B75">
      <w:pPr>
        <w:rPr>
          <w:rFonts w:ascii="Times New Roman" w:hAnsi="Times New Roman" w:cs="Times New Roman"/>
        </w:rPr>
      </w:pPr>
    </w:p>
    <w:p w14:paraId="1DF2D644" w14:textId="0A846933" w:rsidR="00775B75" w:rsidRDefault="00000000">
      <w:pPr>
        <w:rPr>
          <w:rFonts w:ascii="Times New Roman" w:hAnsi="Times New Roman" w:cs="Times New Roman"/>
        </w:rPr>
      </w:pPr>
      <w:r w:rsidRPr="00BE607C">
        <w:rPr>
          <w:rFonts w:ascii="Times New Roman" w:hAnsi="Times New Roman" w:cs="Times New Roman"/>
          <w:b/>
          <w:sz w:val="24"/>
        </w:rPr>
        <w:t>2.ProblemStateme</w:t>
      </w:r>
      <w:r w:rsidR="005D3768">
        <w:rPr>
          <w:rFonts w:ascii="Times New Roman" w:hAnsi="Times New Roman" w:cs="Times New Roman"/>
          <w:b/>
          <w:sz w:val="24"/>
        </w:rPr>
        <w:t>nt</w:t>
      </w:r>
    </w:p>
    <w:p w14:paraId="27A43DF8"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Linux provides several commands and utilities for monitoring and controlling processes, but using different commands separately can be difficult for beginners and users who are learning Operating Systems and system programming. There is a need for a simple application that combines commonly required process monitoring and control operations into one menu-driven system.</w:t>
      </w:r>
    </w:p>
    <w:p w14:paraId="62EA10C2"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proposed project addresses this problem by developing a Linux-based Process Monitoring and Control System using C. The system provides a centralized interface to view running processes, obtain process information, monitor processes, search for processes, check CPU and memory usage, and control processes using appropriate Linux mechanisms.</w:t>
      </w:r>
    </w:p>
    <w:p w14:paraId="4891CF1F"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project is relevant to Operating Systems and Systems Programming because it demonstrates practical concepts such as process management, process IDs, process states, signals, Linux system calls, POSIX APIs, and interaction with the Linux operating system.</w:t>
      </w:r>
    </w:p>
    <w:p w14:paraId="51D3F756" w14:textId="77777777" w:rsidR="005D3768" w:rsidRPr="00BE607C" w:rsidRDefault="005D3768">
      <w:pPr>
        <w:rPr>
          <w:rFonts w:ascii="Times New Roman" w:hAnsi="Times New Roman" w:cs="Times New Roman"/>
        </w:rPr>
      </w:pPr>
    </w:p>
    <w:p w14:paraId="53ECAF24" w14:textId="559CDB4F"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3A07EC84" w14:textId="66E6AF2F" w:rsidR="00775B75" w:rsidRPr="00BE607C" w:rsidRDefault="00000000">
      <w:pPr>
        <w:rPr>
          <w:rFonts w:ascii="Times New Roman" w:hAnsi="Times New Roman" w:cs="Times New Roman"/>
        </w:rPr>
      </w:pPr>
      <w:r w:rsidRPr="00BE607C">
        <w:rPr>
          <w:rFonts w:ascii="Times New Roman" w:hAnsi="Times New Roman" w:cs="Times New Roman"/>
        </w:rPr>
        <w:t xml:space="preserve">1. </w:t>
      </w:r>
      <w:r w:rsidR="005D3768" w:rsidRPr="005D3768">
        <w:rPr>
          <w:rFonts w:ascii="Times New Roman" w:hAnsi="Times New Roman" w:cs="Times New Roman"/>
        </w:rPr>
        <w:t>To develop a menu-driven Linux application for monitoring and managing system processes.</w:t>
      </w:r>
    </w:p>
    <w:p w14:paraId="5D096821" w14:textId="4770D460" w:rsidR="00775B75" w:rsidRPr="00BE607C" w:rsidRDefault="00000000">
      <w:pPr>
        <w:rPr>
          <w:rFonts w:ascii="Times New Roman" w:hAnsi="Times New Roman" w:cs="Times New Roman"/>
        </w:rPr>
      </w:pPr>
      <w:r w:rsidRPr="00BE607C">
        <w:rPr>
          <w:rFonts w:ascii="Times New Roman" w:hAnsi="Times New Roman" w:cs="Times New Roman"/>
        </w:rPr>
        <w:t xml:space="preserve">2. </w:t>
      </w:r>
      <w:r w:rsidR="005D3768" w:rsidRPr="005D3768">
        <w:rPr>
          <w:rFonts w:ascii="Times New Roman" w:hAnsi="Times New Roman" w:cs="Times New Roman"/>
        </w:rPr>
        <w:t>To provide functionalities for listing, searching, monitoring, and viewing details of running processes.</w:t>
      </w:r>
    </w:p>
    <w:p w14:paraId="4CECB492" w14:textId="61359C9A" w:rsidR="00775B75" w:rsidRPr="00BE607C" w:rsidRDefault="00000000">
      <w:pPr>
        <w:rPr>
          <w:rFonts w:ascii="Times New Roman" w:hAnsi="Times New Roman" w:cs="Times New Roman"/>
        </w:rPr>
      </w:pPr>
      <w:r w:rsidRPr="00BE607C">
        <w:rPr>
          <w:rFonts w:ascii="Times New Roman" w:hAnsi="Times New Roman" w:cs="Times New Roman"/>
        </w:rPr>
        <w:t xml:space="preserve">3. </w:t>
      </w:r>
      <w:r w:rsidR="005D3768">
        <w:rPr>
          <w:rFonts w:ascii="Times New Roman" w:hAnsi="Times New Roman" w:cs="Times New Roman"/>
        </w:rPr>
        <w:t>T</w:t>
      </w:r>
      <w:r w:rsidR="005D3768" w:rsidRPr="005D3768">
        <w:rPr>
          <w:rFonts w:ascii="Times New Roman" w:hAnsi="Times New Roman" w:cs="Times New Roman"/>
        </w:rPr>
        <w:t>o implement basic process control operations such as stopping and continuing a process using Linux mechanisms.</w:t>
      </w:r>
    </w:p>
    <w:p w14:paraId="2FD8252C" w14:textId="5967E07E" w:rsidR="00775B75" w:rsidRPr="00BE607C" w:rsidRDefault="00000000">
      <w:pPr>
        <w:rPr>
          <w:rFonts w:ascii="Times New Roman" w:hAnsi="Times New Roman" w:cs="Times New Roman"/>
        </w:rPr>
      </w:pPr>
      <w:r w:rsidRPr="00BE607C">
        <w:rPr>
          <w:rFonts w:ascii="Times New Roman" w:hAnsi="Times New Roman" w:cs="Times New Roman"/>
        </w:rPr>
        <w:t xml:space="preserve">4. </w:t>
      </w:r>
      <w:r w:rsidR="005D3768" w:rsidRPr="005D3768">
        <w:rPr>
          <w:rFonts w:ascii="Times New Roman" w:hAnsi="Times New Roman" w:cs="Times New Roman"/>
        </w:rPr>
        <w:t>To demonstrate Operating Systems and System Programming concepts such as process IDs, process states, signals, Linux system calls, CPU/memory monitoring, and process statistics.</w:t>
      </w: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7702D220"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project will be designed and implemented as a menu-driven C application running on Ubuntu/Linux. The application will interact with the Linux operating system to obtain process information and perform process monitoring and control operations.</w:t>
      </w:r>
    </w:p>
    <w:p w14:paraId="4243FDA0"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user first launches the application and selects an operation from the main menu. Based on the selected option, the system retrieves process information, displays process details, monitors a selected process, searches for a process, provides CPU and memory information, or performs process control operations.</w:t>
      </w:r>
    </w:p>
    <w:p w14:paraId="4565C176"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Linux commands, system calls, signals, and POSIX APIs will be used wherever required. Process IDs will be used to identify individual processes, while signals will be used for operations such as stopping and continuing processes. The system will also maintain process statistics and action logs to provide useful information about process activity.</w:t>
      </w:r>
    </w:p>
    <w:p w14:paraId="6BBB99A4" w14:textId="77777777" w:rsidR="005D3768" w:rsidRPr="005D3768" w:rsidRDefault="005D3768" w:rsidP="005D3768">
      <w:pPr>
        <w:rPr>
          <w:rFonts w:ascii="Times New Roman" w:hAnsi="Times New Roman" w:cs="Times New Roman"/>
          <w:lang w:val="en-IN"/>
        </w:rPr>
      </w:pPr>
      <w:r w:rsidRPr="005D3768">
        <w:rPr>
          <w:rFonts w:ascii="Times New Roman" w:hAnsi="Times New Roman" w:cs="Times New Roman"/>
          <w:lang w:val="en-IN"/>
        </w:rPr>
        <w:t>The overall flow is: Start Application → Display Menu → Accept User Choice → Perform Selected Process Operation → Display Result → Return to Menu → Exit.</w:t>
      </w:r>
    </w:p>
    <w:p w14:paraId="3598B663" w14:textId="404038AC" w:rsidR="00775B75" w:rsidRPr="00BE607C" w:rsidRDefault="00775B75">
      <w:pPr>
        <w:rPr>
          <w:rFonts w:ascii="Times New Roman" w:hAnsi="Times New Roman" w:cs="Times New Roman"/>
        </w:rPr>
      </w:pPr>
    </w:p>
    <w:p w14:paraId="36851879" w14:textId="35F27541"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tblInd w:w="-6" w:type="dxa"/>
        <w:tblLook w:val="04A0" w:firstRow="1" w:lastRow="0" w:firstColumn="1" w:lastColumn="0" w:noHBand="0" w:noVBand="1"/>
      </w:tblPr>
      <w:tblGrid>
        <w:gridCol w:w="3957"/>
        <w:gridCol w:w="3988"/>
      </w:tblGrid>
      <w:tr w:rsidR="00775B75" w:rsidRPr="00BE607C" w14:paraId="02102326" w14:textId="77777777" w:rsidTr="00874F4D">
        <w:tc>
          <w:tcPr>
            <w:tcW w:w="3957"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3988"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rsidTr="00874F4D">
        <w:tc>
          <w:tcPr>
            <w:tcW w:w="3957" w:type="dxa"/>
          </w:tcPr>
          <w:p w14:paraId="40211683" w14:textId="62DECDDC" w:rsidR="00775B75" w:rsidRPr="00BE607C" w:rsidRDefault="005D3768">
            <w:pPr>
              <w:rPr>
                <w:rFonts w:ascii="Times New Roman" w:hAnsi="Times New Roman" w:cs="Times New Roman"/>
              </w:rPr>
            </w:pPr>
            <w:r w:rsidRPr="005D3768">
              <w:rPr>
                <w:rFonts w:ascii="Times New Roman" w:hAnsi="Times New Roman" w:cs="Times New Roman"/>
              </w:rPr>
              <w:t>Process Management</w:t>
            </w:r>
          </w:p>
        </w:tc>
        <w:tc>
          <w:tcPr>
            <w:tcW w:w="3988" w:type="dxa"/>
          </w:tcPr>
          <w:p w14:paraId="506971CA" w14:textId="0B3B635A" w:rsidR="00775B75" w:rsidRPr="00BE607C" w:rsidRDefault="005D3768">
            <w:pPr>
              <w:rPr>
                <w:rFonts w:ascii="Times New Roman" w:hAnsi="Times New Roman" w:cs="Times New Roman"/>
              </w:rPr>
            </w:pPr>
            <w:r w:rsidRPr="005D3768">
              <w:rPr>
                <w:rFonts w:ascii="Times New Roman" w:hAnsi="Times New Roman" w:cs="Times New Roman"/>
              </w:rPr>
              <w:t>Managing and monitoring processes running in Linux</w:t>
            </w:r>
          </w:p>
        </w:tc>
      </w:tr>
      <w:tr w:rsidR="00775B75" w:rsidRPr="00BE607C" w14:paraId="3B7FD1DB" w14:textId="77777777" w:rsidTr="00874F4D">
        <w:tc>
          <w:tcPr>
            <w:tcW w:w="3957" w:type="dxa"/>
          </w:tcPr>
          <w:p w14:paraId="29C161B1" w14:textId="1A0C8068" w:rsidR="00775B75" w:rsidRPr="00BE607C" w:rsidRDefault="005D3768">
            <w:pPr>
              <w:rPr>
                <w:rFonts w:ascii="Times New Roman" w:hAnsi="Times New Roman" w:cs="Times New Roman"/>
              </w:rPr>
            </w:pPr>
            <w:r w:rsidRPr="005D3768">
              <w:rPr>
                <w:rFonts w:ascii="Times New Roman" w:hAnsi="Times New Roman" w:cs="Times New Roman"/>
              </w:rPr>
              <w:t>Process ID (PID)</w:t>
            </w:r>
          </w:p>
        </w:tc>
        <w:tc>
          <w:tcPr>
            <w:tcW w:w="3988" w:type="dxa"/>
          </w:tcPr>
          <w:p w14:paraId="7ACD92A6" w14:textId="4EEDAAE2" w:rsidR="00775B75" w:rsidRPr="00BE607C" w:rsidRDefault="005D3768">
            <w:pPr>
              <w:rPr>
                <w:rFonts w:ascii="Times New Roman" w:hAnsi="Times New Roman" w:cs="Times New Roman"/>
              </w:rPr>
            </w:pPr>
            <w:r w:rsidRPr="005D3768">
              <w:rPr>
                <w:rFonts w:ascii="Times New Roman" w:hAnsi="Times New Roman" w:cs="Times New Roman"/>
              </w:rPr>
              <w:t>Identifying individual processes</w:t>
            </w:r>
          </w:p>
        </w:tc>
      </w:tr>
      <w:tr w:rsidR="00775B75" w:rsidRPr="00BE607C" w14:paraId="6F822135" w14:textId="77777777" w:rsidTr="00874F4D">
        <w:tc>
          <w:tcPr>
            <w:tcW w:w="3957" w:type="dxa"/>
          </w:tcPr>
          <w:p w14:paraId="31A29999" w14:textId="2DBA1D8D" w:rsidR="00775B75" w:rsidRPr="00BE607C" w:rsidRDefault="005D3768">
            <w:pPr>
              <w:rPr>
                <w:rFonts w:ascii="Times New Roman" w:hAnsi="Times New Roman" w:cs="Times New Roman"/>
              </w:rPr>
            </w:pPr>
            <w:r>
              <w:rPr>
                <w:rFonts w:ascii="Times New Roman" w:hAnsi="Times New Roman" w:cs="Times New Roman"/>
              </w:rPr>
              <w:t>Signals</w:t>
            </w:r>
          </w:p>
        </w:tc>
        <w:tc>
          <w:tcPr>
            <w:tcW w:w="3988" w:type="dxa"/>
          </w:tcPr>
          <w:p w14:paraId="45EB50A8" w14:textId="04A5EF75" w:rsidR="00775B75" w:rsidRPr="00BE607C" w:rsidRDefault="005D3768">
            <w:pPr>
              <w:rPr>
                <w:rFonts w:ascii="Times New Roman" w:hAnsi="Times New Roman" w:cs="Times New Roman"/>
              </w:rPr>
            </w:pPr>
            <w:r>
              <w:rPr>
                <w:rFonts w:ascii="Times New Roman" w:hAnsi="Times New Roman" w:cs="Times New Roman"/>
              </w:rPr>
              <w:t>Sending control signals to processes</w:t>
            </w:r>
          </w:p>
        </w:tc>
      </w:tr>
      <w:tr w:rsidR="00775B75" w:rsidRPr="00BE607C" w14:paraId="3A862203" w14:textId="77777777" w:rsidTr="00874F4D">
        <w:tc>
          <w:tcPr>
            <w:tcW w:w="3957" w:type="dxa"/>
          </w:tcPr>
          <w:p w14:paraId="6E40E8D6" w14:textId="7A98A5C2" w:rsidR="00775B75" w:rsidRPr="00BE607C" w:rsidRDefault="005D3768">
            <w:pPr>
              <w:rPr>
                <w:rFonts w:ascii="Times New Roman" w:hAnsi="Times New Roman" w:cs="Times New Roman"/>
              </w:rPr>
            </w:pPr>
            <w:r>
              <w:rPr>
                <w:rFonts w:ascii="Times New Roman" w:hAnsi="Times New Roman" w:cs="Times New Roman"/>
              </w:rPr>
              <w:t>Process States</w:t>
            </w:r>
          </w:p>
        </w:tc>
        <w:tc>
          <w:tcPr>
            <w:tcW w:w="3988" w:type="dxa"/>
          </w:tcPr>
          <w:p w14:paraId="4B3139E0" w14:textId="1568A103" w:rsidR="00775B75" w:rsidRPr="00BE607C" w:rsidRDefault="005D3768">
            <w:pPr>
              <w:rPr>
                <w:rFonts w:ascii="Times New Roman" w:hAnsi="Times New Roman" w:cs="Times New Roman"/>
              </w:rPr>
            </w:pPr>
            <w:r>
              <w:rPr>
                <w:rFonts w:ascii="Times New Roman" w:hAnsi="Times New Roman" w:cs="Times New Roman"/>
              </w:rPr>
              <w:t xml:space="preserve">Identifying the current </w:t>
            </w:r>
            <w:proofErr w:type="gramStart"/>
            <w:r>
              <w:rPr>
                <w:rFonts w:ascii="Times New Roman" w:hAnsi="Times New Roman" w:cs="Times New Roman"/>
              </w:rPr>
              <w:t>state  of</w:t>
            </w:r>
            <w:proofErr w:type="gramEnd"/>
            <w:r>
              <w:rPr>
                <w:rFonts w:ascii="Times New Roman" w:hAnsi="Times New Roman" w:cs="Times New Roman"/>
              </w:rPr>
              <w:t xml:space="preserve"> a process</w:t>
            </w:r>
          </w:p>
        </w:tc>
      </w:tr>
      <w:tr w:rsidR="00775B75" w:rsidRPr="00BE607C" w14:paraId="3473598B" w14:textId="77777777" w:rsidTr="00874F4D">
        <w:tc>
          <w:tcPr>
            <w:tcW w:w="3957" w:type="dxa"/>
          </w:tcPr>
          <w:p w14:paraId="46D3AC8C" w14:textId="1AAB0FEC" w:rsidR="00775B75" w:rsidRPr="00BE607C" w:rsidRDefault="005D3768">
            <w:pPr>
              <w:rPr>
                <w:rFonts w:ascii="Times New Roman" w:hAnsi="Times New Roman" w:cs="Times New Roman"/>
              </w:rPr>
            </w:pPr>
            <w:r>
              <w:rPr>
                <w:rFonts w:ascii="Times New Roman" w:hAnsi="Times New Roman" w:cs="Times New Roman"/>
              </w:rPr>
              <w:t>File Handling</w:t>
            </w:r>
          </w:p>
        </w:tc>
        <w:tc>
          <w:tcPr>
            <w:tcW w:w="3988" w:type="dxa"/>
          </w:tcPr>
          <w:p w14:paraId="418F606F" w14:textId="468770E2" w:rsidR="00775B75" w:rsidRPr="00BE607C" w:rsidRDefault="005D3768">
            <w:pPr>
              <w:rPr>
                <w:rFonts w:ascii="Times New Roman" w:hAnsi="Times New Roman" w:cs="Times New Roman"/>
              </w:rPr>
            </w:pPr>
            <w:r>
              <w:rPr>
                <w:rFonts w:ascii="Times New Roman" w:hAnsi="Times New Roman" w:cs="Times New Roman"/>
              </w:rPr>
              <w:t>Maintaining action/process logs</w:t>
            </w:r>
          </w:p>
        </w:tc>
      </w:tr>
      <w:tr w:rsidR="00775B75" w:rsidRPr="00BE607C" w14:paraId="779DE152" w14:textId="77777777" w:rsidTr="00874F4D">
        <w:tc>
          <w:tcPr>
            <w:tcW w:w="3957" w:type="dxa"/>
          </w:tcPr>
          <w:p w14:paraId="483EED75" w14:textId="19A2669A" w:rsidR="00775B75" w:rsidRPr="00BE607C" w:rsidRDefault="005D3768">
            <w:pPr>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proc</w:t>
            </w:r>
            <w:proofErr w:type="gramEnd"/>
            <w:r>
              <w:rPr>
                <w:rFonts w:ascii="Times New Roman" w:hAnsi="Times New Roman" w:cs="Times New Roman"/>
              </w:rPr>
              <w:t xml:space="preserve"> filesystem</w:t>
            </w:r>
          </w:p>
        </w:tc>
        <w:tc>
          <w:tcPr>
            <w:tcW w:w="3988" w:type="dxa"/>
          </w:tcPr>
          <w:p w14:paraId="312871AE" w14:textId="3F0E6BAE" w:rsidR="00775B75" w:rsidRPr="00BE607C" w:rsidRDefault="005D3768">
            <w:pPr>
              <w:rPr>
                <w:rFonts w:ascii="Times New Roman" w:hAnsi="Times New Roman" w:cs="Times New Roman"/>
              </w:rPr>
            </w:pPr>
            <w:r>
              <w:rPr>
                <w:rFonts w:ascii="Times New Roman" w:hAnsi="Times New Roman" w:cs="Times New Roman"/>
              </w:rPr>
              <w:t>Obtaining process and system information</w:t>
            </w:r>
          </w:p>
        </w:tc>
      </w:tr>
    </w:tbl>
    <w:p w14:paraId="72E0CB7A" w14:textId="77777777" w:rsidR="00A55664" w:rsidRDefault="00A55664">
      <w:pPr>
        <w:rPr>
          <w:rFonts w:ascii="Times New Roman" w:hAnsi="Times New Roman" w:cs="Times New Roman"/>
          <w:b/>
          <w:sz w:val="24"/>
        </w:rPr>
      </w:pPr>
    </w:p>
    <w:p w14:paraId="0C67FA2A" w14:textId="38A37C35"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tblInd w:w="-6" w:type="dxa"/>
        <w:tblLook w:val="04A0" w:firstRow="1" w:lastRow="0" w:firstColumn="1" w:lastColumn="0" w:noHBand="0" w:noVBand="1"/>
      </w:tblPr>
      <w:tblGrid>
        <w:gridCol w:w="2611"/>
        <w:gridCol w:w="2489"/>
        <w:gridCol w:w="2845"/>
      </w:tblGrid>
      <w:tr w:rsidR="00775B75" w:rsidRPr="00BE607C" w14:paraId="54B8A0BF" w14:textId="77777777" w:rsidTr="00874F4D">
        <w:tc>
          <w:tcPr>
            <w:tcW w:w="2611"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2489"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2845"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rsidTr="00874F4D">
        <w:tc>
          <w:tcPr>
            <w:tcW w:w="2611" w:type="dxa"/>
          </w:tcPr>
          <w:p w14:paraId="49FBA238" w14:textId="5FEA7CC9" w:rsidR="00775B75" w:rsidRPr="00BE607C" w:rsidRDefault="00A55664">
            <w:pPr>
              <w:rPr>
                <w:rFonts w:ascii="Times New Roman" w:hAnsi="Times New Roman" w:cs="Times New Roman"/>
              </w:rPr>
            </w:pPr>
            <w:r>
              <w:rPr>
                <w:rFonts w:ascii="Times New Roman" w:hAnsi="Times New Roman" w:cs="Times New Roman"/>
              </w:rPr>
              <w:t>2520030486</w:t>
            </w:r>
          </w:p>
        </w:tc>
        <w:tc>
          <w:tcPr>
            <w:tcW w:w="2489" w:type="dxa"/>
          </w:tcPr>
          <w:p w14:paraId="558B0839" w14:textId="31C2BF99" w:rsidR="00775B75" w:rsidRPr="00BE607C" w:rsidRDefault="00A55664">
            <w:pPr>
              <w:rPr>
                <w:rFonts w:ascii="Times New Roman" w:hAnsi="Times New Roman" w:cs="Times New Roman"/>
              </w:rPr>
            </w:pPr>
            <w:proofErr w:type="gramStart"/>
            <w:r>
              <w:rPr>
                <w:rFonts w:ascii="Times New Roman" w:hAnsi="Times New Roman" w:cs="Times New Roman"/>
              </w:rPr>
              <w:t>M .</w:t>
            </w:r>
            <w:proofErr w:type="gramEnd"/>
            <w:r>
              <w:rPr>
                <w:rFonts w:ascii="Times New Roman" w:hAnsi="Times New Roman" w:cs="Times New Roman"/>
              </w:rPr>
              <w:t xml:space="preserve"> Mohana Asmitha</w:t>
            </w:r>
          </w:p>
        </w:tc>
        <w:tc>
          <w:tcPr>
            <w:tcW w:w="2845" w:type="dxa"/>
          </w:tcPr>
          <w:p w14:paraId="51C7504B" w14:textId="00F9AF46" w:rsidR="00775B75" w:rsidRPr="00BE607C" w:rsidRDefault="00A55664">
            <w:pPr>
              <w:rPr>
                <w:rFonts w:ascii="Times New Roman" w:hAnsi="Times New Roman" w:cs="Times New Roman"/>
              </w:rPr>
            </w:pPr>
            <w:r w:rsidRPr="00A55664">
              <w:rPr>
                <w:rFonts w:ascii="Times New Roman" w:hAnsi="Times New Roman" w:cs="Times New Roman"/>
              </w:rPr>
              <w:t>CPU/memory monitoring, process statistics, testing, and documentation</w:t>
            </w:r>
          </w:p>
        </w:tc>
      </w:tr>
      <w:tr w:rsidR="00775B75" w:rsidRPr="00BE607C" w14:paraId="2635B403" w14:textId="77777777" w:rsidTr="00874F4D">
        <w:tc>
          <w:tcPr>
            <w:tcW w:w="2611" w:type="dxa"/>
          </w:tcPr>
          <w:p w14:paraId="1107B155" w14:textId="45CB7A9E" w:rsidR="00775B75" w:rsidRPr="00BE607C" w:rsidRDefault="00A55664">
            <w:pPr>
              <w:rPr>
                <w:rFonts w:ascii="Times New Roman" w:hAnsi="Times New Roman" w:cs="Times New Roman"/>
              </w:rPr>
            </w:pPr>
            <w:r>
              <w:rPr>
                <w:rFonts w:ascii="Times New Roman" w:hAnsi="Times New Roman" w:cs="Times New Roman"/>
              </w:rPr>
              <w:t>2520030118</w:t>
            </w:r>
          </w:p>
        </w:tc>
        <w:tc>
          <w:tcPr>
            <w:tcW w:w="248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5664" w:rsidRPr="00A55664" w14:paraId="180E0B1E" w14:textId="77777777">
              <w:trPr>
                <w:tblCellSpacing w:w="15" w:type="dxa"/>
              </w:trPr>
              <w:tc>
                <w:tcPr>
                  <w:tcW w:w="0" w:type="auto"/>
                  <w:vAlign w:val="center"/>
                  <w:hideMark/>
                </w:tcPr>
                <w:p w14:paraId="623EA35D" w14:textId="77777777" w:rsidR="00A55664" w:rsidRPr="00A55664" w:rsidRDefault="00A55664" w:rsidP="00A55664">
                  <w:pPr>
                    <w:spacing w:after="0" w:line="240" w:lineRule="auto"/>
                    <w:rPr>
                      <w:rFonts w:ascii="Times New Roman" w:hAnsi="Times New Roman" w:cs="Times New Roman"/>
                      <w:lang w:val="en-IN"/>
                    </w:rPr>
                  </w:pPr>
                </w:p>
              </w:tc>
            </w:tr>
          </w:tbl>
          <w:p w14:paraId="6DCD39B0" w14:textId="77777777" w:rsidR="00A55664" w:rsidRPr="00A55664" w:rsidRDefault="00A55664" w:rsidP="00A5566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5664" w:rsidRPr="00A55664" w14:paraId="108C1B31" w14:textId="77777777">
              <w:trPr>
                <w:tblCellSpacing w:w="15" w:type="dxa"/>
              </w:trPr>
              <w:tc>
                <w:tcPr>
                  <w:tcW w:w="0" w:type="auto"/>
                  <w:vAlign w:val="center"/>
                  <w:hideMark/>
                </w:tcPr>
                <w:p w14:paraId="752B1330" w14:textId="2626BEA1" w:rsidR="00A55664" w:rsidRPr="00A55664" w:rsidRDefault="00A55664" w:rsidP="00A55664">
                  <w:pPr>
                    <w:spacing w:after="0" w:line="240" w:lineRule="auto"/>
                    <w:rPr>
                      <w:rFonts w:ascii="Times New Roman" w:hAnsi="Times New Roman" w:cs="Times New Roman"/>
                      <w:lang w:val="en-IN"/>
                    </w:rPr>
                  </w:pPr>
                </w:p>
              </w:tc>
            </w:tr>
          </w:tbl>
          <w:p w14:paraId="6F2AC478" w14:textId="4C8B00A4" w:rsidR="00775B75" w:rsidRPr="00BE607C" w:rsidRDefault="00A55664">
            <w:pPr>
              <w:rPr>
                <w:rFonts w:ascii="Times New Roman" w:hAnsi="Times New Roman" w:cs="Times New Roman"/>
              </w:rPr>
            </w:pPr>
            <w:proofErr w:type="gramStart"/>
            <w:r>
              <w:rPr>
                <w:rFonts w:ascii="Times New Roman" w:hAnsi="Times New Roman" w:cs="Times New Roman"/>
              </w:rPr>
              <w:t>G .</w:t>
            </w:r>
            <w:proofErr w:type="gramEnd"/>
            <w:r>
              <w:rPr>
                <w:rFonts w:ascii="Times New Roman" w:hAnsi="Times New Roman" w:cs="Times New Roman"/>
              </w:rPr>
              <w:t xml:space="preserve"> Laasya</w:t>
            </w:r>
          </w:p>
        </w:tc>
        <w:tc>
          <w:tcPr>
            <w:tcW w:w="2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55664" w:rsidRPr="00A55664" w14:paraId="66910A1A" w14:textId="77777777">
              <w:trPr>
                <w:tblCellSpacing w:w="15" w:type="dxa"/>
              </w:trPr>
              <w:tc>
                <w:tcPr>
                  <w:tcW w:w="0" w:type="auto"/>
                  <w:vAlign w:val="center"/>
                  <w:hideMark/>
                </w:tcPr>
                <w:p w14:paraId="5F47F50E" w14:textId="77777777" w:rsidR="00A55664" w:rsidRPr="00A55664" w:rsidRDefault="00A55664" w:rsidP="00A55664">
                  <w:pPr>
                    <w:spacing w:after="0" w:line="240" w:lineRule="auto"/>
                    <w:rPr>
                      <w:rFonts w:ascii="Times New Roman" w:hAnsi="Times New Roman" w:cs="Times New Roman"/>
                      <w:lang w:val="en-IN"/>
                    </w:rPr>
                  </w:pPr>
                </w:p>
              </w:tc>
            </w:tr>
          </w:tbl>
          <w:p w14:paraId="653D767D" w14:textId="77777777" w:rsidR="00A55664" w:rsidRPr="00A55664" w:rsidRDefault="00A55664" w:rsidP="00A5566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tblGrid>
            <w:tr w:rsidR="00A55664" w:rsidRPr="00A55664" w14:paraId="0E26E340" w14:textId="77777777">
              <w:trPr>
                <w:tblCellSpacing w:w="15" w:type="dxa"/>
              </w:trPr>
              <w:tc>
                <w:tcPr>
                  <w:tcW w:w="0" w:type="auto"/>
                  <w:vAlign w:val="center"/>
                  <w:hideMark/>
                </w:tcPr>
                <w:p w14:paraId="01F77A99" w14:textId="77777777" w:rsidR="00A55664" w:rsidRPr="00A55664" w:rsidRDefault="00A55664" w:rsidP="00A55664">
                  <w:pPr>
                    <w:spacing w:after="0" w:line="240" w:lineRule="auto"/>
                    <w:rPr>
                      <w:rFonts w:ascii="Times New Roman" w:hAnsi="Times New Roman" w:cs="Times New Roman"/>
                      <w:lang w:val="en-IN"/>
                    </w:rPr>
                  </w:pPr>
                  <w:r w:rsidRPr="00A55664">
                    <w:rPr>
                      <w:rFonts w:ascii="Times New Roman" w:hAnsi="Times New Roman" w:cs="Times New Roman"/>
                      <w:lang w:val="en-IN"/>
                    </w:rPr>
                    <w:t>Process monitoring, process listing, and process information module</w:t>
                  </w:r>
                </w:p>
              </w:tc>
            </w:tr>
          </w:tbl>
          <w:p w14:paraId="56C03172" w14:textId="77777777" w:rsidR="00775B75" w:rsidRPr="00BE607C" w:rsidRDefault="00775B75">
            <w:pPr>
              <w:rPr>
                <w:rFonts w:ascii="Times New Roman" w:hAnsi="Times New Roman" w:cs="Times New Roman"/>
              </w:rPr>
            </w:pPr>
          </w:p>
        </w:tc>
      </w:tr>
      <w:tr w:rsidR="00775B75" w:rsidRPr="00BE607C" w14:paraId="58777C0B" w14:textId="77777777" w:rsidTr="00874F4D">
        <w:tc>
          <w:tcPr>
            <w:tcW w:w="2611" w:type="dxa"/>
          </w:tcPr>
          <w:p w14:paraId="7547A982" w14:textId="1DED71AE" w:rsidR="00775B75" w:rsidRPr="00BE607C" w:rsidRDefault="00A55664">
            <w:pPr>
              <w:rPr>
                <w:rFonts w:ascii="Times New Roman" w:hAnsi="Times New Roman" w:cs="Times New Roman"/>
              </w:rPr>
            </w:pPr>
            <w:r>
              <w:rPr>
                <w:rFonts w:ascii="Times New Roman" w:hAnsi="Times New Roman" w:cs="Times New Roman"/>
              </w:rPr>
              <w:t>2520030130</w:t>
            </w:r>
          </w:p>
        </w:tc>
        <w:tc>
          <w:tcPr>
            <w:tcW w:w="2489" w:type="dxa"/>
          </w:tcPr>
          <w:p w14:paraId="593ED8EF" w14:textId="3951E46E" w:rsidR="00775B75" w:rsidRPr="00BE607C" w:rsidRDefault="00A55664">
            <w:pPr>
              <w:rPr>
                <w:rFonts w:ascii="Times New Roman" w:hAnsi="Times New Roman" w:cs="Times New Roman"/>
              </w:rPr>
            </w:pPr>
            <w:proofErr w:type="gramStart"/>
            <w:r>
              <w:rPr>
                <w:rFonts w:ascii="Times New Roman" w:hAnsi="Times New Roman" w:cs="Times New Roman"/>
              </w:rPr>
              <w:t>Ch .</w:t>
            </w:r>
            <w:proofErr w:type="gramEnd"/>
            <w:r>
              <w:rPr>
                <w:rFonts w:ascii="Times New Roman" w:hAnsi="Times New Roman" w:cs="Times New Roman"/>
              </w:rPr>
              <w:t xml:space="preserve"> Nohitha</w:t>
            </w:r>
          </w:p>
        </w:tc>
        <w:tc>
          <w:tcPr>
            <w:tcW w:w="2845" w:type="dxa"/>
          </w:tcPr>
          <w:p w14:paraId="5B153AA4" w14:textId="68A7126F" w:rsidR="00775B75" w:rsidRPr="00BE607C" w:rsidRDefault="00A55664">
            <w:pPr>
              <w:rPr>
                <w:rFonts w:ascii="Times New Roman" w:hAnsi="Times New Roman" w:cs="Times New Roman"/>
              </w:rPr>
            </w:pPr>
            <w:r w:rsidRPr="00A55664">
              <w:rPr>
                <w:rFonts w:ascii="Times New Roman" w:hAnsi="Times New Roman" w:cs="Times New Roman"/>
              </w:rPr>
              <w:t>Process control, signal handling, and process management module</w:t>
            </w:r>
          </w:p>
        </w:tc>
      </w:tr>
    </w:tbl>
    <w:p w14:paraId="6E0A04B2" w14:textId="77777777" w:rsidR="00BE607C" w:rsidRDefault="00BE607C">
      <w:pPr>
        <w:rPr>
          <w:rFonts w:ascii="Times New Roman" w:hAnsi="Times New Roman" w:cs="Times New Roman"/>
          <w:b/>
          <w:sz w:val="24"/>
        </w:rPr>
      </w:pPr>
    </w:p>
    <w:p w14:paraId="5ABB50D1" w14:textId="118D6F6F"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tblInd w:w="-6" w:type="dxa"/>
        <w:tblLook w:val="04A0" w:firstRow="1" w:lastRow="0" w:firstColumn="1" w:lastColumn="0" w:noHBand="0" w:noVBand="1"/>
      </w:tblPr>
      <w:tblGrid>
        <w:gridCol w:w="5038"/>
        <w:gridCol w:w="5038"/>
      </w:tblGrid>
      <w:tr w:rsidR="00775B75" w:rsidRPr="00BE607C" w14:paraId="39AFCF87" w14:textId="77777777" w:rsidTr="00874F4D">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rsidTr="00874F4D">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0D572F9A" w:rsidR="00775B75" w:rsidRPr="00BE607C" w:rsidRDefault="005D3768">
            <w:pPr>
              <w:rPr>
                <w:rFonts w:ascii="Times New Roman" w:hAnsi="Times New Roman" w:cs="Times New Roman"/>
              </w:rPr>
            </w:pPr>
            <w:r w:rsidRPr="005D3768">
              <w:rPr>
                <w:rFonts w:ascii="Times New Roman" w:hAnsi="Times New Roman" w:cs="Times New Roman"/>
              </w:rPr>
              <w:t>Development and execution platform</w:t>
            </w:r>
          </w:p>
        </w:tc>
      </w:tr>
      <w:tr w:rsidR="00775B75" w:rsidRPr="00BE607C" w14:paraId="70160A81" w14:textId="77777777" w:rsidTr="00874F4D">
        <w:tc>
          <w:tcPr>
            <w:tcW w:w="5040" w:type="dxa"/>
          </w:tcPr>
          <w:p w14:paraId="3FD2D36C" w14:textId="4235817E" w:rsidR="00775B75" w:rsidRPr="00BE607C" w:rsidRDefault="00000000">
            <w:pPr>
              <w:rPr>
                <w:rFonts w:ascii="Times New Roman" w:hAnsi="Times New Roman" w:cs="Times New Roman"/>
              </w:rPr>
            </w:pPr>
            <w:r w:rsidRPr="00BE607C">
              <w:rPr>
                <w:rFonts w:ascii="Times New Roman" w:hAnsi="Times New Roman" w:cs="Times New Roman"/>
              </w:rPr>
              <w:t xml:space="preserve">C </w:t>
            </w:r>
            <w:r w:rsidR="005D3768">
              <w:rPr>
                <w:rFonts w:ascii="Times New Roman" w:hAnsi="Times New Roman" w:cs="Times New Roman"/>
              </w:rPr>
              <w:t>Programming</w:t>
            </w:r>
          </w:p>
        </w:tc>
        <w:tc>
          <w:tcPr>
            <w:tcW w:w="5040" w:type="dxa"/>
          </w:tcPr>
          <w:p w14:paraId="16059AF3" w14:textId="306FC705" w:rsidR="00775B75" w:rsidRPr="00BE607C" w:rsidRDefault="005D3768">
            <w:pPr>
              <w:rPr>
                <w:rFonts w:ascii="Times New Roman" w:hAnsi="Times New Roman" w:cs="Times New Roman"/>
              </w:rPr>
            </w:pPr>
            <w:r>
              <w:rPr>
                <w:rFonts w:ascii="Times New Roman" w:hAnsi="Times New Roman" w:cs="Times New Roman"/>
              </w:rPr>
              <w:t>Implementing the project</w:t>
            </w:r>
          </w:p>
        </w:tc>
      </w:tr>
      <w:tr w:rsidR="00775B75" w:rsidRPr="00BE607C" w14:paraId="641F642D" w14:textId="77777777" w:rsidTr="00874F4D">
        <w:tc>
          <w:tcPr>
            <w:tcW w:w="5040" w:type="dxa"/>
          </w:tcPr>
          <w:p w14:paraId="189DF9D7" w14:textId="52EEC73E" w:rsidR="00775B75" w:rsidRPr="00BE607C" w:rsidRDefault="005D3768">
            <w:pPr>
              <w:rPr>
                <w:rFonts w:ascii="Times New Roman" w:hAnsi="Times New Roman" w:cs="Times New Roman"/>
              </w:rPr>
            </w:pPr>
            <w:r w:rsidRPr="005D3768">
              <w:rPr>
                <w:rFonts w:ascii="Times New Roman" w:hAnsi="Times New Roman" w:cs="Times New Roman"/>
              </w:rPr>
              <w:t>GCC Compiler</w:t>
            </w:r>
          </w:p>
        </w:tc>
        <w:tc>
          <w:tcPr>
            <w:tcW w:w="5040" w:type="dxa"/>
          </w:tcPr>
          <w:p w14:paraId="7F86740F" w14:textId="60B49A7E" w:rsidR="00775B75" w:rsidRPr="00BE607C" w:rsidRDefault="005D3768">
            <w:pPr>
              <w:rPr>
                <w:rFonts w:ascii="Times New Roman" w:hAnsi="Times New Roman" w:cs="Times New Roman"/>
              </w:rPr>
            </w:pPr>
            <w:r>
              <w:rPr>
                <w:rFonts w:ascii="Times New Roman" w:hAnsi="Times New Roman" w:cs="Times New Roman"/>
              </w:rPr>
              <w:t>Compiling the C source code</w:t>
            </w:r>
          </w:p>
        </w:tc>
      </w:tr>
      <w:tr w:rsidR="00775B75" w:rsidRPr="00BE607C" w14:paraId="3AECAB10" w14:textId="77777777" w:rsidTr="00874F4D">
        <w:tc>
          <w:tcPr>
            <w:tcW w:w="5040" w:type="dxa"/>
          </w:tcPr>
          <w:p w14:paraId="2352EE96" w14:textId="0F314411" w:rsidR="00775B75" w:rsidRPr="00BE607C" w:rsidRDefault="005D3768">
            <w:pPr>
              <w:rPr>
                <w:rFonts w:ascii="Times New Roman" w:hAnsi="Times New Roman" w:cs="Times New Roman"/>
              </w:rPr>
            </w:pPr>
            <w:r w:rsidRPr="005D3768">
              <w:rPr>
                <w:rFonts w:ascii="Times New Roman" w:hAnsi="Times New Roman" w:cs="Times New Roman"/>
              </w:rPr>
              <w:t>POSIX APIs</w:t>
            </w:r>
          </w:p>
        </w:tc>
        <w:tc>
          <w:tcPr>
            <w:tcW w:w="5040" w:type="dxa"/>
          </w:tcPr>
          <w:p w14:paraId="07ED4D9D" w14:textId="77777777" w:rsidR="00A55664" w:rsidRDefault="00A55664" w:rsidP="00A55664">
            <w:pPr>
              <w:jc w:val="center"/>
              <w:rPr>
                <w:rFonts w:ascii="Times New Roman" w:hAnsi="Times New Roman" w:cs="Times New Roman"/>
              </w:rPr>
            </w:pPr>
            <w:r w:rsidRPr="00A55664">
              <w:rPr>
                <w:rFonts w:ascii="Times New Roman" w:hAnsi="Times New Roman" w:cs="Times New Roman"/>
              </w:rPr>
              <w:t>Interacting with Linux process-management</w:t>
            </w:r>
          </w:p>
          <w:p w14:paraId="3F97BAF9" w14:textId="035C531E" w:rsidR="00775B75" w:rsidRPr="00BE607C" w:rsidRDefault="00A55664" w:rsidP="00A55664">
            <w:pPr>
              <w:rPr>
                <w:rFonts w:ascii="Times New Roman" w:hAnsi="Times New Roman" w:cs="Times New Roman"/>
              </w:rPr>
            </w:pPr>
            <w:r w:rsidRPr="00A55664">
              <w:rPr>
                <w:rFonts w:ascii="Times New Roman" w:hAnsi="Times New Roman" w:cs="Times New Roman"/>
              </w:rPr>
              <w:t>mechanisms</w:t>
            </w:r>
          </w:p>
        </w:tc>
      </w:tr>
      <w:tr w:rsidR="00775B75" w:rsidRPr="00BE607C" w14:paraId="3BFC3A73" w14:textId="77777777" w:rsidTr="00874F4D">
        <w:tc>
          <w:tcPr>
            <w:tcW w:w="5040" w:type="dxa"/>
          </w:tcPr>
          <w:p w14:paraId="246B5F07" w14:textId="570E9D5C" w:rsidR="00775B75" w:rsidRPr="00BE607C" w:rsidRDefault="00A55664">
            <w:pPr>
              <w:rPr>
                <w:rFonts w:ascii="Times New Roman" w:hAnsi="Times New Roman" w:cs="Times New Roman"/>
              </w:rPr>
            </w:pPr>
            <w:r>
              <w:rPr>
                <w:rFonts w:ascii="Times New Roman" w:hAnsi="Times New Roman" w:cs="Times New Roman"/>
              </w:rPr>
              <w:t>L</w:t>
            </w:r>
            <w:r w:rsidRPr="00A55664">
              <w:rPr>
                <w:rFonts w:ascii="Times New Roman" w:hAnsi="Times New Roman" w:cs="Times New Roman"/>
              </w:rPr>
              <w:t>inux /proc filesystem</w:t>
            </w:r>
          </w:p>
        </w:tc>
        <w:tc>
          <w:tcPr>
            <w:tcW w:w="5040" w:type="dxa"/>
          </w:tcPr>
          <w:p w14:paraId="46295DB1" w14:textId="61B515C9" w:rsidR="00775B75" w:rsidRPr="00BE607C" w:rsidRDefault="00A55664">
            <w:pPr>
              <w:rPr>
                <w:rFonts w:ascii="Times New Roman" w:hAnsi="Times New Roman" w:cs="Times New Roman"/>
              </w:rPr>
            </w:pPr>
            <w:r w:rsidRPr="00A55664">
              <w:rPr>
                <w:rFonts w:ascii="Times New Roman" w:hAnsi="Times New Roman" w:cs="Times New Roman"/>
              </w:rPr>
              <w:t>Retrieving process and system information</w:t>
            </w:r>
          </w:p>
        </w:tc>
      </w:tr>
    </w:tbl>
    <w:p w14:paraId="1DF34B09" w14:textId="77777777" w:rsidR="00BE607C" w:rsidRDefault="00BE607C">
      <w:pPr>
        <w:rPr>
          <w:rFonts w:ascii="Times New Roman" w:hAnsi="Times New Roman" w:cs="Times New Roman"/>
          <w:b/>
          <w:sz w:val="24"/>
        </w:rPr>
      </w:pPr>
    </w:p>
    <w:p w14:paraId="1F61B754" w14:textId="70F30E64" w:rsidR="00775B75" w:rsidRDefault="00000000">
      <w:pPr>
        <w:rPr>
          <w:rFonts w:ascii="Times New Roman" w:hAnsi="Times New Roman" w:cs="Times New Roman"/>
        </w:rPr>
      </w:pPr>
      <w:r w:rsidRPr="00BE607C">
        <w:rPr>
          <w:rFonts w:ascii="Times New Roman" w:hAnsi="Times New Roman" w:cs="Times New Roman"/>
          <w:b/>
          <w:sz w:val="24"/>
        </w:rPr>
        <w:t>8. Expected Outcome</w:t>
      </w:r>
    </w:p>
    <w:p w14:paraId="454A6ACC" w14:textId="77777777" w:rsidR="00A55664" w:rsidRPr="00A55664" w:rsidRDefault="00A55664" w:rsidP="00A55664">
      <w:pPr>
        <w:rPr>
          <w:rFonts w:ascii="Times New Roman" w:hAnsi="Times New Roman" w:cs="Times New Roman"/>
          <w:lang w:val="en-IN"/>
        </w:rPr>
      </w:pPr>
      <w:r w:rsidRPr="00A55664">
        <w:rPr>
          <w:rFonts w:ascii="Times New Roman" w:hAnsi="Times New Roman" w:cs="Times New Roman"/>
          <w:lang w:val="en-IN"/>
        </w:rPr>
        <w:t>The project is expected to provide a simple menu-driven Linux application for monitoring and controlling system processes. The application will allow users to list running processes, view process details, monitor selected processes, search for processes, obtain CPU and memory information, view process statistics, and perform basic process control operations such as stopping and continuing processes.</w:t>
      </w:r>
    </w:p>
    <w:p w14:paraId="52EFF405" w14:textId="77777777" w:rsidR="00A55664" w:rsidRPr="00A55664" w:rsidRDefault="00A55664" w:rsidP="00A55664">
      <w:pPr>
        <w:rPr>
          <w:rFonts w:ascii="Times New Roman" w:hAnsi="Times New Roman" w:cs="Times New Roman"/>
          <w:lang w:val="en-IN"/>
        </w:rPr>
      </w:pPr>
      <w:r w:rsidRPr="00A55664">
        <w:rPr>
          <w:rFonts w:ascii="Times New Roman" w:hAnsi="Times New Roman" w:cs="Times New Roman"/>
          <w:lang w:val="en-IN"/>
        </w:rPr>
        <w:t>The system will demonstrate the practical use of Linux process management concepts, process IDs, signals, system calls, POSIX APIs, and Linux system information. It is expected to provide clear process-related information through the terminal and maintain logs of important actions performed through the application.</w:t>
      </w:r>
    </w:p>
    <w:p w14:paraId="5A71417A" w14:textId="77777777" w:rsidR="00A55664" w:rsidRPr="00A55664" w:rsidRDefault="00A55664" w:rsidP="00A55664">
      <w:pPr>
        <w:rPr>
          <w:rFonts w:ascii="Times New Roman" w:hAnsi="Times New Roman" w:cs="Times New Roman"/>
          <w:lang w:val="en-IN"/>
        </w:rPr>
      </w:pPr>
      <w:r w:rsidRPr="00A55664">
        <w:rPr>
          <w:rFonts w:ascii="Times New Roman" w:hAnsi="Times New Roman" w:cs="Times New Roman"/>
          <w:lang w:val="en-IN"/>
        </w:rPr>
        <w:t>The final outcome will be a working Linux-based Process Monitoring and Control System that demonstrates the application of Operating Systems and Systems Programming concepts in a practical project.</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403E9B67"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00A55664">
        <w:rPr>
          <w:rFonts w:ascii="Times New Roman" w:hAnsi="Times New Roman" w:cs="Times New Roman"/>
        </w:rPr>
        <w:t xml:space="preserve"> </w:t>
      </w:r>
    </w:p>
    <w:p w14:paraId="2C708C8A" w14:textId="7660F190"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A55664">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1E9BE9D7"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proofErr w:type="gramStart"/>
      <w:r w:rsidR="00A55664">
        <w:rPr>
          <w:rFonts w:ascii="Times New Roman" w:hAnsi="Times New Roman" w:cs="Times New Roman"/>
        </w:rPr>
        <w:t>K .</w:t>
      </w:r>
      <w:proofErr w:type="gramEnd"/>
      <w:r w:rsidR="00A55664">
        <w:rPr>
          <w:rFonts w:ascii="Times New Roman" w:hAnsi="Times New Roman" w:cs="Times New Roman"/>
        </w:rPr>
        <w:t xml:space="preserve"> Hema</w:t>
      </w:r>
    </w:p>
    <w:p w14:paraId="7E66A256" w14:textId="1817D23D"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w:t>
      </w:r>
    </w:p>
    <w:p w14:paraId="426EB14E" w14:textId="5EEBD485" w:rsidR="00775B75" w:rsidRPr="00BE607C" w:rsidRDefault="00000000">
      <w:pPr>
        <w:rPr>
          <w:rFonts w:ascii="Times New Roman" w:hAnsi="Times New Roman" w:cs="Times New Roman"/>
        </w:rPr>
      </w:pPr>
      <w:r w:rsidRPr="00BE607C">
        <w:rPr>
          <w:rFonts w:ascii="Times New Roman" w:hAnsi="Times New Roman" w:cs="Times New Roman"/>
          <w:b/>
        </w:rPr>
        <w:t>Remarks:</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23DE36A1"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2946B5DC"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w:t>
      </w:r>
    </w:p>
    <w:p w14:paraId="4C320C26" w14:textId="0DE2B635"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AD3"/>
    <w:rsid w:val="0006063C"/>
    <w:rsid w:val="000908FF"/>
    <w:rsid w:val="0015074B"/>
    <w:rsid w:val="0029639D"/>
    <w:rsid w:val="002D6A79"/>
    <w:rsid w:val="00326F90"/>
    <w:rsid w:val="003D2264"/>
    <w:rsid w:val="005D3768"/>
    <w:rsid w:val="00775B75"/>
    <w:rsid w:val="00874F4D"/>
    <w:rsid w:val="00A55664"/>
    <w:rsid w:val="00AA1D8D"/>
    <w:rsid w:val="00B45B0E"/>
    <w:rsid w:val="00B47730"/>
    <w:rsid w:val="00BE607C"/>
    <w:rsid w:val="00C03701"/>
    <w:rsid w:val="00CB0664"/>
    <w:rsid w:val="00D161AD"/>
    <w:rsid w:val="00FA1B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Pages>
  <Words>996</Words>
  <Characters>5681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Laasya Chowdary Gudavalli</cp:lastModifiedBy>
  <cp:revision>6</cp:revision>
  <dcterms:created xsi:type="dcterms:W3CDTF">2026-09-27T14:05:00Z</dcterms:created>
  <dcterms:modified xsi:type="dcterms:W3CDTF">2026-10-01T05:57:00Z</dcterms:modified>
  <cp:category/>
</cp:coreProperties>
</file>